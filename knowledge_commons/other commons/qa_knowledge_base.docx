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Ask Aruvi — Q&amp;A Knowledge Base</w:t>
      </w:r>
    </w:p>
    <w:p>
      <w:pPr>
        <w:jc w:val="center"/>
      </w:pPr>
      <w:r>
        <w:rPr>
          <w:i/>
        </w:rPr>
        <w:t>Version V2.7  |  Last refreshed: 2026-06-14  |  Total pairs: 98</w:t>
      </w:r>
    </w:p>
    <w:p/>
    <w:p>
      <w:pPr>
        <w:pStyle w:val="Heading1"/>
      </w:pPr>
      <w:r>
        <w:rPr>
          <w:color w:val="1F497D"/>
        </w:rPr>
        <w:t>How Aruvi plans your lessons</w:t>
      </w:r>
    </w:p>
    <w:p>
      <w:r>
        <w:rPr>
          <w:i/>
          <w:sz w:val="20"/>
        </w:rPr>
        <w:t>What Aruvi is for; how it approaches lesson planning; how each subject stream works</w:t>
      </w:r>
    </w:p>
    <w:p/>
    <w:p>
      <w:r>
        <w:rPr>
          <w:b/>
          <w:sz w:val="22"/>
        </w:rPr>
        <w:t>Q: How can Aruvi help me as a teacher?</w:t>
      </w:r>
    </w:p>
    <w:p>
      <w:r>
        <w:rPr>
          <w:sz w:val="22"/>
        </w:rPr>
        <w:t>A: Aruvi generates a complete lesson plan and assessment for any NCERT chapter across five subjects: Social Sciences (Grades VI–VIII), Science (Grades VI–IX), Mathematics and English (Grades III–IX), and The World Around Us (Grades III–V). You enter your available periods — Aruvi builds a fully sequenced, NCF-aligned lesson plan and a matched chapter assessment. It reduces your planning time while ensuring every plan is traceable to the curriculum framework.</w:t>
      </w:r>
    </w:p>
    <w:p>
      <w:pPr>
        <w:pBdr>
          <w:bottom w:val="single" w:sz="4" w:space="1" w:color="CCCCCC"/>
        </w:pBdr>
      </w:pPr>
    </w:p>
    <w:p>
      <w:r>
        <w:rPr>
          <w:b/>
          <w:sz w:val="22"/>
        </w:rPr>
        <w:t>Q: How can Aruvi help me as a curriculum planner or administrator?</w:t>
      </w:r>
    </w:p>
    <w:p>
      <w:r>
        <w:rPr>
          <w:sz w:val="22"/>
        </w:rPr>
        <w:t>A: Aruvi's Allocate tab gives you a whole-year view of teaching time across all chapters for a subject and grade. It shows how periods should be distributed based on each chapter's content weight, surfaces chapters that are heavier or lighter, and lets you adjust before any plan is generated. This gives you a defensible, curriculum-grounded annual plan — not a guess.</w:t>
      </w:r>
    </w:p>
    <w:p>
      <w:pPr>
        <w:pBdr>
          <w:bottom w:val="single" w:sz="4" w:space="1" w:color="CCCCCC"/>
        </w:pBdr>
      </w:pPr>
    </w:p>
    <w:p>
      <w:r>
        <w:rPr>
          <w:b/>
          <w:sz w:val="22"/>
        </w:rPr>
        <w:t>Q: How can Aruvi help if I am home-schooling my child or supporting self-study?</w:t>
      </w:r>
    </w:p>
    <w:p>
      <w:r>
        <w:rPr>
          <w:sz w:val="22"/>
        </w:rPr>
        <w:t>A: Aruvi generates a structured path through any NCERT chapter — activities sequenced to build understanding progressively, with clear learning outcomes at each step. The paired assessment lets you check understanding at the end of each chapter. A home educator or self-directed student gets the same NCF-aligned plan a classroom teacher would use, scaled to their own pace and available time.</w:t>
      </w:r>
    </w:p>
    <w:p>
      <w:pPr>
        <w:pBdr>
          <w:bottom w:val="single" w:sz="4" w:space="1" w:color="CCCCCC"/>
        </w:pBdr>
      </w:pPr>
    </w:p>
    <w:p>
      <w:r>
        <w:rPr>
          <w:b/>
          <w:sz w:val="22"/>
        </w:rPr>
        <w:t>Q: How does Aruvi ensure policy compliance with NCF 2023?</w:t>
      </w:r>
    </w:p>
    <w:p>
      <w:r>
        <w:rPr>
          <w:sz w:val="22"/>
        </w:rPr>
        <w:t>A: Every Aruvi output is traceable to NCF 2023. Competency codes from the NCF framework are embedded in the chapter mapping. Activities are drawn from the NCF Pedagogy document for the relevant subject and stage. Lesson plans and assessments are generated within a set of subject-specific rules — versioned, internally maintained documents that translate NCF policy into precise generation constraints. No output is generated outside these rules.</w:t>
      </w:r>
    </w:p>
    <w:p>
      <w:pPr>
        <w:pBdr>
          <w:bottom w:val="single" w:sz="4" w:space="1" w:color="CCCCCC"/>
        </w:pBdr>
      </w:pPr>
    </w:p>
    <w:p>
      <w:r>
        <w:rPr>
          <w:b/>
          <w:sz w:val="22"/>
        </w:rPr>
        <w:t>Q: How does Aruvi use NCF Curricular Goals?</w:t>
      </w:r>
    </w:p>
    <w:p>
      <w:r>
        <w:rPr>
          <w:sz w:val="22"/>
        </w:rPr>
        <w:t>A: NCF 2023 defines Curricular Goals for each subject and stage — broad learning destinations a student should reach by the end of Middle or Secondary school. Aruvi maps each chapter's competencies to these Curricular Goals during the mapping step. Every lesson plan activity and every assessment question is therefore traceable upward to a Curricular Goal. The Allocate tab shows which Curricular Goals are served across the year.</w:t>
      </w:r>
    </w:p>
    <w:p>
      <w:pPr>
        <w:pBdr>
          <w:bottom w:val="single" w:sz="4" w:space="1" w:color="CCCCCC"/>
        </w:pBdr>
      </w:pPr>
    </w:p>
    <w:p>
      <w:r>
        <w:rPr>
          <w:b/>
          <w:sz w:val="22"/>
        </w:rPr>
        <w:t>Q: What is the common approach across all subjects to lesson planning?</w:t>
      </w:r>
    </w:p>
    <w:p>
      <w:r>
        <w:rPr>
          <w:sz w:val="22"/>
        </w:rPr>
        <w:t>A: Across all four subjects, the mechanism is the same: the chapter's own content drives the lesson plan, the lesson plan generates implied learning outcomes for each activity, and only those outcomes pass through to the assessment. The organising principle — how activities are sequenced within a chapter — differs by subject, because NCERT textbook architecture differs by subject. The pipeline is universal; the logic inside it is subject-specific.</w:t>
      </w:r>
    </w:p>
    <w:p>
      <w:pPr>
        <w:pBdr>
          <w:bottom w:val="single" w:sz="4" w:space="1" w:color="CCCCCC"/>
        </w:pBdr>
      </w:pPr>
    </w:p>
    <w:p>
      <w:r>
        <w:rPr>
          <w:b/>
          <w:sz w:val="22"/>
        </w:rPr>
        <w:t>Q: What is the difference between a competency and a learning outcome in Aruvi?</w:t>
      </w:r>
    </w:p>
    <w:p>
      <w:r>
        <w:rPr>
          <w:sz w:val="22"/>
        </w:rPr>
        <w:t>A: A competency is a durable cognitive ability defined in the NCF framework — for example, 'interpret historical sources.' It develops across many chapters over a stage. A learning outcome is chapter-specific and activity-specific: it names exactly what a student can do after completing one activity in this chapter. Aruvi calls these implied learning outcomes because they are derived from the activity, not imported from an external list.</w:t>
      </w:r>
    </w:p>
    <w:p>
      <w:pPr>
        <w:pBdr>
          <w:bottom w:val="single" w:sz="4" w:space="1" w:color="CCCCCC"/>
        </w:pBdr>
      </w:pPr>
    </w:p>
    <w:p>
      <w:r>
        <w:rPr>
          <w:b/>
          <w:sz w:val="22"/>
        </w:rPr>
        <w:t>Q: What is an implied Learning Outcome? How is it used across subject streams?</w:t>
      </w:r>
    </w:p>
    <w:p>
      <w:r>
        <w:rPr>
          <w:sz w:val="22"/>
        </w:rPr>
        <w:t>A: An implied Learning Outcome (implied LO) is a precise, observable statement of what a student can do after completing a specific lesson plan activity. It is called implied because Aruvi derives it from the activity itself — not from a published LO list. In all four subjects, implied LOs are the primary bridge between the lesson plan and the assessment: the assessment reads them to determine what each question must test.</w:t>
      </w:r>
    </w:p>
    <w:p>
      <w:pPr>
        <w:pBdr>
          <w:bottom w:val="single" w:sz="4" w:space="1" w:color="CCCCCC"/>
        </w:pBdr>
      </w:pPr>
    </w:p>
    <w:p>
      <w:r>
        <w:rPr>
          <w:b/>
          <w:sz w:val="22"/>
        </w:rPr>
        <w:t>Q: Are lesson plans based on external learning outcomes? If not, why?</w:t>
      </w:r>
    </w:p>
    <w:p>
      <w:r>
        <w:rPr>
          <w:sz w:val="22"/>
        </w:rPr>
        <w:t>A: No. Board-published or externally prescribed learning outcomes are not used as inputs. Learning outcomes in Aruvi are derived from what each chapter's activities actually demand of a student — they are implied by the activity, not imported from outside. Using external LOs would disconnect the assessment from what was actually taught. Aruvi's approach ensures the LO is a precise record of what happened in the lesson, not a generic curriculum statement.</w:t>
      </w:r>
    </w:p>
    <w:p>
      <w:pPr>
        <w:pBdr>
          <w:bottom w:val="single" w:sz="4" w:space="1" w:color="CCCCCC"/>
        </w:pBdr>
      </w:pPr>
    </w:p>
    <w:p>
      <w:r>
        <w:rPr>
          <w:b/>
          <w:sz w:val="22"/>
        </w:rPr>
        <w:t>Q: Why does the NCERT textbook architecture differ by subject, and what is the implication for Aruvi's design?</w:t>
      </w:r>
    </w:p>
    <w:p>
      <w:r>
        <w:rPr>
          <w:sz w:val="22"/>
        </w:rPr>
        <w:t>A: Social Sciences chapters sprawl across multiple competencies in named sections. Science chapters are built around a central cognitive operation — occasionally two, where the chapter genuinely integrates distinct operations. English is structured around six language skill spines applied to each text. Mathematics has an innate progression of worked examples, activities, and exercises. Because the textbook architectures are genuinely different, forcing one planning template across all subjects would flatten those differences. Aruvi uses four subject-specific sets of generation rules so each plan respects the textbook's own logic.</w:t>
      </w:r>
    </w:p>
    <w:p>
      <w:pPr>
        <w:pBdr>
          <w:bottom w:val="single" w:sz="4" w:space="1" w:color="CCCCCC"/>
        </w:pBdr>
      </w:pPr>
    </w:p>
    <w:p>
      <w:r>
        <w:rPr>
          <w:b/>
          <w:sz w:val="22"/>
        </w:rPr>
        <w:t>Q: How does Social Sciences plan lessons?</w:t>
      </w:r>
    </w:p>
    <w:p>
      <w:r>
        <w:rPr>
          <w:sz w:val="22"/>
        </w:rPr>
        <w:t>A: Social Sciences chapters develop several competencies across named sections. Aruvi walks the chapter section by section, anchoring each activity to a specific section of the textbook. Higher-weighted competencies receive more activities and more time. Each activity ends with one implied learning outcome — a single sentence describing what a student who completed that activity can now do. These implied LOs are the only input the assessment receives.</w:t>
      </w:r>
    </w:p>
    <w:p>
      <w:pPr>
        <w:pBdr>
          <w:bottom w:val="single" w:sz="4" w:space="1" w:color="CCCCCC"/>
        </w:pBdr>
      </w:pPr>
    </w:p>
    <w:p>
      <w:r>
        <w:rPr>
          <w:b/>
          <w:sz w:val="22"/>
        </w:rPr>
        <w:t>Q: How does The World Around Us (TWAU) plan lessons?</w:t>
      </w:r>
    </w:p>
    <w:p>
      <w:r>
        <w:rPr>
          <w:sz w:val="22"/>
        </w:rPr>
        <w:t>A: TWAU chapters are organised around named textbook sections. Aruvi walks these sections in reading order, anchoring one activity per period to each section's own content, tasks, and observations. Every period carries a dominant pedagogical mode drawn from the NCF's five prescribed approaches for the Preparatory Stage: Observe and Record, Hands-on Investigation, Discussion and Connection, Create and Express, or Reflect and Act. The chapter's two strands — a natural phenomenon and the human-cultural response to it — are developed together through this section sequence. Each period ends with one implied learning outcome stating the transferable skill the student has developed.</w:t>
      </w:r>
    </w:p>
    <w:p>
      <w:pPr>
        <w:pBdr>
          <w:bottom w:val="single" w:sz="4" w:space="1" w:color="CCCCCC"/>
        </w:pBdr>
      </w:pPr>
    </w:p>
    <w:p>
      <w:r>
        <w:rPr>
          <w:b/>
          <w:sz w:val="22"/>
        </w:rPr>
        <w:t>Q: What is competency mapping and why does Aruvi do it?</w:t>
      </w:r>
    </w:p>
    <w:p>
      <w:r>
        <w:rPr>
          <w:sz w:val="22"/>
        </w:rPr>
        <w:t>A: Competency mapping is the step where Aruvi reads the chapter's content architecture and identifies which NCF competencies the chapter develops, how central each competency is, and how much weight it carries. This mapping is computed once per chapter and stored. It is the foundation for everything that follows — period allocation, lesson plan sequencing, and assessment design. Without a mapping, Aruvi cannot generate a plan that is genuinely curriculum-grounded.</w:t>
      </w:r>
    </w:p>
    <w:p>
      <w:pPr>
        <w:pBdr>
          <w:bottom w:val="single" w:sz="4" w:space="1" w:color="CCCCCC"/>
        </w:pBdr>
      </w:pPr>
    </w:p>
    <w:p>
      <w:r>
        <w:rPr>
          <w:b/>
          <w:sz w:val="22"/>
        </w:rPr>
        <w:t>Q: For Social Sciences, what are the three types of competencies and how do the lesson plan and assessment reflect the difference?</w:t>
      </w:r>
    </w:p>
    <w:p>
      <w:r>
        <w:rPr>
          <w:sz w:val="22"/>
        </w:rPr>
        <w:t>A: Central competencies (weight 3) organise the chapter — their removal would dissolve its teaching logic. Substantive competencies (weight 2) have dedicated architectural presence across sections. Present competencies (weight 1) appear through at least one structural element. In the lesson plan, higher-weight competencies receive more activities and time. In the assessment, Central competencies receive an open task and extended questions; Substantive get short constructed responses; Present get diagnostic MCQs.</w:t>
      </w:r>
    </w:p>
    <w:p>
      <w:pPr>
        <w:pBdr>
          <w:bottom w:val="single" w:sz="4" w:space="1" w:color="CCCCCC"/>
        </w:pBdr>
      </w:pPr>
    </w:p>
    <w:p>
      <w:r>
        <w:rPr>
          <w:b/>
          <w:sz w:val="22"/>
        </w:rPr>
        <w:t>Q: In Social Sciences, what is cognitive transformation and how does it shape the lesson plan?</w:t>
      </w:r>
    </w:p>
    <w:p>
      <w:r>
        <w:rPr>
          <w:sz w:val="22"/>
        </w:rPr>
        <w:t>A: A cognitive transformation is the specific intellectual operation a chapter requires a student to perform — such as interpreting a source, tracing a cause-effect chain, or classifying evidence. Aruvi identifies these from the chapter's section architecture before matching them to NCF competency codes. This sequence ensures the mapping is grounded in what the chapter actually demands. Activities in the lesson plan are built to produce these transformations, not merely to cover content.</w:t>
      </w:r>
    </w:p>
    <w:p>
      <w:pPr>
        <w:pBdr>
          <w:bottom w:val="single" w:sz="4" w:space="1" w:color="CCCCCC"/>
        </w:pBdr>
      </w:pPr>
    </w:p>
    <w:p>
      <w:r>
        <w:rPr>
          <w:b/>
          <w:sz w:val="22"/>
        </w:rPr>
        <w:t>Q: How does Science plan lessons at the Middle Stage (Grades VI–VIII)?</w:t>
      </w:r>
    </w:p>
    <w:p>
      <w:r>
        <w:rPr>
          <w:sz w:val="22"/>
        </w:rPr>
        <w:t>A: Middle Stage Science chapters build one central cognitive operation through clear, ordered stages — from first encounter with a phenomenon to the highest-order thinking the chapter is designed to produce. Aruvi derives this cognitive progression from the chapter and plans activities along its stages. Each stage ends with one implied learning outcome. Activities are drawn exclusively from the chapter's own experiments, exercises, and exploratory prompts — nothing is invented.</w:t>
      </w:r>
    </w:p>
    <w:p>
      <w:pPr>
        <w:pBdr>
          <w:bottom w:val="single" w:sz="4" w:space="1" w:color="CCCCCC"/>
        </w:pBdr>
      </w:pPr>
    </w:p>
    <w:p>
      <w:r>
        <w:rPr>
          <w:b/>
          <w:sz w:val="22"/>
        </w:rPr>
        <w:t>Q: How does Science plan lessons at the Secondary Stage (Grade IX)?</w:t>
      </w:r>
    </w:p>
    <w:p>
      <w:r>
        <w:rPr>
          <w:sz w:val="22"/>
        </w:rPr>
        <w:t>A: Secondary Stage Science chapters are planned section by section, following the chapter's own section order — not a designed cognitive arc. Every activity is anchored to a named section of the chapter summary; content from outside that section is not introduced. Each section produces one implied learning outcome stating the transferable skill the student develops. Where the chapter integrates two distinct cognitive operations across sections, both are reflected in the lesson plan. Activities are drawn exclusively from the chapter's content — nothing is invented.</w:t>
      </w:r>
    </w:p>
    <w:p>
      <w:pPr>
        <w:pBdr>
          <w:bottom w:val="single" w:sz="4" w:space="1" w:color="CCCCCC"/>
        </w:pBdr>
      </w:pPr>
    </w:p>
    <w:p>
      <w:r>
        <w:rPr>
          <w:b/>
          <w:sz w:val="22"/>
        </w:rPr>
        <w:t>Q: Why does Science use fewer Core Competencies per chapter than Social Sciences?</w:t>
      </w:r>
    </w:p>
    <w:p>
      <w:r>
        <w:rPr>
          <w:sz w:val="22"/>
        </w:rPr>
        <w:t>A: Science chapters are built as self-contained competency units — each is designed to produce one primary cognitive ability. In rare cases where a chapter genuinely develops a second, cognitively independent operation across its own named sections, a co-central competency is recognised alongside the primary one. Social Sciences chapters, by contrast, routinely sprawl across multiple competencies simultaneously, with different sections developing different thinking skills. Because the textbook architectures are genuinely different, the generation rules differ by subject.</w:t>
      </w:r>
    </w:p>
    <w:p>
      <w:pPr>
        <w:pBdr>
          <w:bottom w:val="single" w:sz="4" w:space="1" w:color="CCCCCC"/>
        </w:pBdr>
      </w:pPr>
    </w:p>
    <w:p>
      <w:r>
        <w:rPr>
          <w:b/>
          <w:sz w:val="22"/>
        </w:rPr>
        <w:t>Q: How does English plan lessons? What are the six spines?</w:t>
      </w:r>
    </w:p>
    <w:p>
      <w:r>
        <w:rPr>
          <w:sz w:val="22"/>
        </w:rPr>
        <w:t>A: English lesson planning is built on six skill spines: Reading for Comprehension, Listening, Speaking, Writing, Vocabulary and Grammar, and Beyond-the-Text. For each main section of a chapter — poem, prose, dialogue — Aruvi walks all six spines and produces one implied learning outcome per (section × spine) pair. NCF competency codes sit underneath, but the teacher engages with spines, not codes. Each outcome directly drives a question in the assessment.</w:t>
      </w:r>
    </w:p>
    <w:p>
      <w:pPr>
        <w:pBdr>
          <w:bottom w:val="single" w:sz="4" w:space="1" w:color="CCCCCC"/>
        </w:pBdr>
      </w:pPr>
    </w:p>
    <w:p>
      <w:r>
        <w:rPr>
          <w:b/>
          <w:sz w:val="22"/>
        </w:rPr>
        <w:t>Q: In English, how does the spine structure align with NCF?</w:t>
      </w:r>
    </w:p>
    <w:p>
      <w:r>
        <w:rPr>
          <w:sz w:val="22"/>
        </w:rPr>
        <w:t>A: The six spines directly correspond to the language competency domains NCF 2023 defines for the language subject group. Each spine-based implied learning outcome is tagged to an NCF competency code. The teacher sees the spine structure — which is how language pedagogy is naturally organised — while the platform maintains full NCF alignment underneath. This keeps the plan usable for teachers without requiring them to navigate the framework directly.</w:t>
      </w:r>
    </w:p>
    <w:p>
      <w:pPr>
        <w:pBdr>
          <w:bottom w:val="single" w:sz="4" w:space="1" w:color="CCCCCC"/>
        </w:pBdr>
      </w:pPr>
    </w:p>
    <w:p>
      <w:r>
        <w:rPr>
          <w:b/>
          <w:sz w:val="22"/>
        </w:rPr>
        <w:t>Q: How does Mathematics plan lessons?</w:t>
      </w:r>
    </w:p>
    <w:p>
      <w:r>
        <w:rPr>
          <w:sz w:val="22"/>
        </w:rPr>
        <w:t>A: Mathematics chapters have an innate progression: worked examples introduce a method, activities make it tangible, exercises drill it. Each chapter also builds on the chapter before it. Aruvi respects this: each period is anchored to specific worked examples, activities, and exercise questions from the textbook, in order. Prior chapter knowledge is treated as the entry condition — the plan begins where the previous chapter left off, not at an abstract competency statement.</w:t>
      </w:r>
    </w:p>
    <w:p>
      <w:pPr>
        <w:pBdr>
          <w:bottom w:val="single" w:sz="4" w:space="1" w:color="CCCCCC"/>
        </w:pBdr>
      </w:pPr>
    </w:p>
    <w:p>
      <w:r>
        <w:rPr>
          <w:b/>
          <w:sz w:val="22"/>
        </w:rPr>
        <w:t>Q: For Mathematics, why does Aruvi follow textbook flow more closely than other subjects?</w:t>
      </w:r>
    </w:p>
    <w:p>
      <w:r>
        <w:rPr>
          <w:sz w:val="22"/>
        </w:rPr>
        <w:t>A: Mathematics is the only subject where the NCERT textbook itself already encodes a rigorous progression. The worked-example sequence, in-chapter activities, and exercise sets are not supplementary — they are the method. Aruvi co-opts the textbook's own architecture rather than overlaying an external structure. Departing from the textbook flow would introduce gaps in the method chain and undermine the coherence the textbook was designed to provide.</w:t>
      </w:r>
    </w:p>
    <w:p>
      <w:pPr>
        <w:pBdr>
          <w:bottom w:val="single" w:sz="4" w:space="1" w:color="CCCCCC"/>
        </w:pBdr>
      </w:pPr>
    </w:p>
    <w:p>
      <w:r>
        <w:rPr>
          <w:b/>
          <w:sz w:val="22"/>
        </w:rPr>
        <w:t>Q: What is the role of stage-wise pedagogy in lesson plan development?</w:t>
      </w:r>
    </w:p>
    <w:p>
      <w:r>
        <w:rPr>
          <w:sz w:val="22"/>
        </w:rPr>
        <w:t>A: The NCF Pedagogy document for each subject and stage specifies what kinds of activities are appropriate — inquiry-based approaches for Science, source analysis for Social Sciences, language task structures for English, and so on. Aruvi uses the pedagogy document to govern how an activity is structured. The chapter summary governs what the activity contains. The two work together: pedagogy determines the approach; chapter content determines the material.</w:t>
      </w:r>
    </w:p>
    <w:p>
      <w:pPr>
        <w:pBdr>
          <w:bottom w:val="single" w:sz="4" w:space="1" w:color="CCCCCC"/>
        </w:pBdr>
      </w:pPr>
    </w:p>
    <w:p>
      <w:r>
        <w:rPr>
          <w:b/>
          <w:sz w:val="22"/>
        </w:rPr>
        <w:t>Q: By following the lesson plans, how do I achieve stage-wise Curricular Goals?</w:t>
      </w:r>
    </w:p>
    <w:p>
      <w:r>
        <w:rPr>
          <w:sz w:val="22"/>
        </w:rPr>
        <w:t>A: Each lesson plan activity is mapped to an NCF competency, and each competency is linked to a Curricular Goal. A Curricular Goal is developed across many chapters over a stage — no single chapter achieves it. By using Aruvi plans consistently across the year, a teacher builds toward each Curricular Goal progressively. The Allocate tab shows which Curricular Goals are covered across the year, surfacing gaps before they accumulate.</w:t>
      </w:r>
    </w:p>
    <w:p>
      <w:pPr>
        <w:pBdr>
          <w:bottom w:val="single" w:sz="4" w:space="1" w:color="CCCCCC"/>
        </w:pBdr>
      </w:pPr>
    </w:p>
    <w:p>
      <w:r>
        <w:rPr>
          <w:b/>
          <w:sz w:val="22"/>
        </w:rPr>
        <w:t>Q: Where do activities come from? Does Aruvi invent them?</w:t>
      </w:r>
    </w:p>
    <w:p>
      <w:r>
        <w:rPr>
          <w:sz w:val="22"/>
        </w:rPr>
        <w:t>A: Activities are not invented. Every activity in a lesson plan is anchored to a named section of the chapter — it must be derivable from actual textbook content. The pedagogical approach — discussion, inquiry, map work, experiment, group task — is drawn from the NCF Pedagogy document for the relevant subject and stage. The chapter content and pedagogy document together produce the activity. Nothing generic or unanchored is introduced.</w:t>
      </w:r>
    </w:p>
    <w:p>
      <w:pPr>
        <w:pBdr>
          <w:bottom w:val="single" w:sz="4" w:space="1" w:color="CCCCCC"/>
        </w:pBdr>
      </w:pPr>
    </w:p>
    <w:p>
      <w:r>
        <w:rPr>
          <w:b/>
          <w:sz w:val="22"/>
        </w:rPr>
        <w:t>Q: Why is there suggested homework in the lesson plan?</w:t>
      </w:r>
    </w:p>
    <w:p>
      <w:r>
        <w:rPr>
          <w:sz w:val="22"/>
        </w:rPr>
        <w:t>A: Homework in Aruvi is not supplementary content — it is a deliberate extension of the period's cognitive work. Each homework suggestion is derived from the same chapter section and progression stage as the period's activity. It gives students time to consolidate or extend what the period introduced, without requiring additional classroom time. It is a suggestion, not a prescription — teachers adapt it to their school's homework norms.</w:t>
      </w:r>
    </w:p>
    <w:p>
      <w:pPr>
        <w:pBdr>
          <w:bottom w:val="single" w:sz="4" w:space="1" w:color="CCCCCC"/>
        </w:pBdr>
      </w:pPr>
    </w:p>
    <w:p>
      <w:r>
        <w:rPr>
          <w:b/>
          <w:sz w:val="22"/>
        </w:rPr>
        <w:t>Q: Why is TWAU treated as a separate subject from Science and Social Sciences?</w:t>
      </w:r>
    </w:p>
    <w:p>
      <w:r>
        <w:rPr>
          <w:sz w:val="22"/>
        </w:rPr>
        <w:t>A: At the Preparatory Stage, NCF 2023 does not separate natural and social world learning into distinct subjects. TWAU integrates both into a single inquiry-oriented subject. The textbook architecture is also different — chapters are built around a child's observable world rather than disciplinary concepts. Aruvi therefore uses TWAU-specific generation rules rather than applying Science or Social Sciences logic, which would misrepresent how these chapters are designed to be taught.</w:t>
      </w:r>
    </w:p>
    <w:p>
      <w:pPr>
        <w:pBdr>
          <w:bottom w:val="single" w:sz="4" w:space="1" w:color="CCCCCC"/>
        </w:pBdr>
      </w:pPr>
    </w:p>
    <w:p>
      <w:r>
        <w:rPr>
          <w:b/>
          <w:sz w:val="22"/>
        </w:rPr>
        <w:t>Q: What competencies does TWAU develop, and how are they different from middle-stage subjects?</w:t>
      </w:r>
    </w:p>
    <w:p>
      <w:r>
        <w:rPr>
          <w:sz w:val="22"/>
        </w:rPr>
        <w:t>A: TWAU develops observation, description, classification, and simple causal reasoning — foundational cognitive operations appropriate for Grades III–V. These are precursors to the subject-specific competencies that Science and Social Sciences develop at the Middle Stage. Unlike middle-stage subjects, TWAU competencies are not differentiated by discipline — a single chapter may develop observation of a natural phenomenon and awareness of a community practice within the same activity sequence.</w:t>
      </w:r>
    </w:p>
    <w:p>
      <w:pPr>
        <w:pBdr>
          <w:bottom w:val="single" w:sz="4" w:space="1" w:color="CCCCCC"/>
        </w:pBdr>
      </w:pPr>
    </w:p>
    <w:p>
      <w:r>
        <w:rPr>
          <w:b/>
          <w:sz w:val="22"/>
        </w:rPr>
        <w:t>Q: Why does the lesson plan not include time for assessment?</w:t>
      </w:r>
    </w:p>
    <w:p>
      <w:r>
        <w:rPr>
          <w:sz w:val="22"/>
        </w:rPr>
        <w:t>A: The lesson plan uses the full period budget for teaching. Assessment is a separate activity designed to follow the teaching sequence — it is generated alongside the lesson plan but is not embedded in it. This is a deliberate design principle: teaching time is fully protected, and assessment is not allowed to erode it. The teacher chooses when to administer the assessment after the chapter's teaching is complete.</w:t>
      </w:r>
    </w:p>
    <w:p>
      <w:pPr>
        <w:pBdr>
          <w:bottom w:val="single" w:sz="4" w:space="1" w:color="CCCCCC"/>
        </w:pBdr>
      </w:pPr>
    </w:p>
    <w:p/>
    <w:p>
      <w:pPr>
        <w:pStyle w:val="Heading1"/>
      </w:pPr>
      <w:r>
        <w:rPr>
          <w:color w:val="1F497D"/>
        </w:rPr>
        <w:t>How Aruvi builds your assessments</w:t>
      </w:r>
    </w:p>
    <w:p>
      <w:r>
        <w:rPr>
          <w:i/>
          <w:sz w:val="20"/>
        </w:rPr>
        <w:t>Purpose of assessment; how implied LOs drive question type and depth; teacher guide and inclusivity</w:t>
      </w:r>
    </w:p>
    <w:p/>
    <w:p>
      <w:r>
        <w:rPr>
          <w:b/>
          <w:sz w:val="22"/>
        </w:rPr>
        <w:t>Q: What do we mean by Assessment in Aruvi? What is the purpose?</w:t>
      </w:r>
    </w:p>
    <w:p>
      <w:r>
        <w:rPr>
          <w:sz w:val="22"/>
        </w:rPr>
        <w:t>A: Assessment in Aruvi is a chapter-scoped, formative tool — generated alongside the lesson plan and designed to test whether students engaged with the chapter's activities in the spirit of developing its competencies. It is not an exam. Every question is traceable to an implied learning outcome from the lesson plan. Its purpose is to help the teacher see where understanding has formed and where it has not, at the chapter level.</w:t>
      </w:r>
    </w:p>
    <w:p>
      <w:pPr>
        <w:pBdr>
          <w:bottom w:val="single" w:sz="4" w:space="1" w:color="CCCCCC"/>
        </w:pBdr>
      </w:pPr>
    </w:p>
    <w:p>
      <w:r>
        <w:rPr>
          <w:b/>
          <w:sz w:val="22"/>
        </w:rPr>
        <w:t>Q: How is Aruvi assessment different from exams administered periodically to students?</w:t>
      </w:r>
    </w:p>
    <w:p>
      <w:r>
        <w:rPr>
          <w:sz w:val="22"/>
        </w:rPr>
        <w:t>A: Periodic exams are summative — they test retention across many chapters at a fixed point. Aruvi assessments are formative and chapter-scoped — administered after teaching a single chapter, designed to reveal the quality of student engagement with that chapter's specific activities. They do not carry marks or contribute to certification. The teacher guide that accompanies each question is designed for diagnostic use, not grading.</w:t>
      </w:r>
    </w:p>
    <w:p>
      <w:pPr>
        <w:pBdr>
          <w:bottom w:val="single" w:sz="4" w:space="1" w:color="CCCCCC"/>
        </w:pBdr>
      </w:pPr>
    </w:p>
    <w:p>
      <w:r>
        <w:rPr>
          <w:b/>
          <w:sz w:val="22"/>
        </w:rPr>
        <w:t>Q: Are Aruvi assessments 'for', 'of', or 'as' learning?</w:t>
      </w:r>
    </w:p>
    <w:p>
      <w:r>
        <w:rPr>
          <w:sz w:val="22"/>
        </w:rPr>
        <w:t>A: Aruvi assessments are primarily assessment for learning — they give the teacher diagnostic information to inform what comes next. They are not assessment of learning (certification or ranking) and not assessment as learning (student self-evaluation). Every question includes a teacher guide that names the learning outcome being tested and — for MCQs — explains what each wrong answer reveals about the student's specific misunderstanding.</w:t>
      </w:r>
    </w:p>
    <w:p>
      <w:pPr>
        <w:pBdr>
          <w:bottom w:val="single" w:sz="4" w:space="1" w:color="CCCCCC"/>
        </w:pBdr>
      </w:pPr>
    </w:p>
    <w:p>
      <w:r>
        <w:rPr>
          <w:b/>
          <w:sz w:val="22"/>
        </w:rPr>
        <w:t>Q: Why does the assessment test Learning Outcomes and not the competency directly?</w:t>
      </w:r>
    </w:p>
    <w:p>
      <w:r>
        <w:rPr>
          <w:sz w:val="22"/>
        </w:rPr>
        <w:t>A: A competency develops across many chapters and cannot be fully assessed at the chapter level. An implied learning outcome is chapter-specific and activity-specific — it names exactly what a student should be able to do after one lesson plan activity. Testing the implied LO tests whether the specific teaching in this chapter produced its intended cognitive result. This keeps assessment honest and prevents generic competency questions that float free of what was actually taught.</w:t>
      </w:r>
    </w:p>
    <w:p>
      <w:pPr>
        <w:pBdr>
          <w:bottom w:val="single" w:sz="4" w:space="1" w:color="CCCCCC"/>
        </w:pBdr>
      </w:pPr>
    </w:p>
    <w:p>
      <w:r>
        <w:rPr>
          <w:b/>
          <w:sz w:val="22"/>
        </w:rPr>
        <w:t>Q: Does the assessment cover the whole chapter?</w:t>
      </w:r>
    </w:p>
    <w:p>
      <w:r>
        <w:rPr>
          <w:sz w:val="22"/>
        </w:rPr>
        <w:t>A: Yes. Every competency mapped to the chapter has at least one question in the assessment. Higher-weight competencies receive more questions and deeper question types. The assessment is generated from the same implied LOs that the lesson plan produced — so if the lesson plan addressed the whole chapter, the assessment does too. Assessment length is not capped: chapters with more competencies produce longer assessments.</w:t>
      </w:r>
    </w:p>
    <w:p>
      <w:pPr>
        <w:pBdr>
          <w:bottom w:val="single" w:sz="4" w:space="1" w:color="CCCCCC"/>
        </w:pBdr>
      </w:pPr>
    </w:p>
    <w:p>
      <w:r>
        <w:rPr>
          <w:b/>
          <w:sz w:val="22"/>
        </w:rPr>
        <w:t>Q: Why does the number of questions differ across chapters?</w:t>
      </w:r>
    </w:p>
    <w:p>
      <w:r>
        <w:rPr>
          <w:sz w:val="22"/>
        </w:rPr>
        <w:t>A: Assessment length in Aruvi is intentionally uncapped — it reflects how much the chapter itself demands. A chapter with more implied learning outcomes produces more questions. In Social Sciences, chapters with more or higher-weight competencies generate more LOs. In Science, more sections (or progression stages at the Middle Stage) produce more implied LOs and therefore more questions. In English, more active spines per section add more outcomes. In Mathematics, more worked-example steps add more outcome pairs. Length is a function of chapter content, not an arbitrary target.</w:t>
      </w:r>
    </w:p>
    <w:p>
      <w:pPr>
        <w:pBdr>
          <w:bottom w:val="single" w:sz="4" w:space="1" w:color="CCCCCC"/>
        </w:pBdr>
      </w:pPr>
    </w:p>
    <w:p>
      <w:r>
        <w:rPr>
          <w:b/>
          <w:sz w:val="22"/>
        </w:rPr>
        <w:t>Q: How is the assessment rubric developed in Social Sciences?</w:t>
      </w:r>
    </w:p>
    <w:p>
      <w:r>
        <w:rPr>
          <w:sz w:val="22"/>
        </w:rPr>
        <w:t>A: In Social Sciences, competency weight governs question type and count. Central competencies (weight 3) receive MCQs, short constructed responses, and exactly one open task per assessment. Substantive competencies (weight 2) receive MCQs and short constructed responses. Present competencies (weight 1) receive MCQs only. Every question cites the implied LO it tests by period number. Weight numbers are never shown to students — only Central, Substantive, Present labels are used.</w:t>
      </w:r>
    </w:p>
    <w:p>
      <w:pPr>
        <w:pBdr>
          <w:bottom w:val="single" w:sz="4" w:space="1" w:color="CCCCCC"/>
        </w:pBdr>
      </w:pPr>
    </w:p>
    <w:p>
      <w:r>
        <w:rPr>
          <w:b/>
          <w:sz w:val="22"/>
        </w:rPr>
        <w:t>Q: How is the assessment rubric developed in Middle Stage Science (Grades VI–VIII)?</w:t>
      </w:r>
    </w:p>
    <w:p>
      <w:r>
        <w:rPr>
          <w:sz w:val="22"/>
        </w:rPr>
        <w:t>A: In Middle Stage Science, question type follows the chapter's cognitive progression stages. Foundational stages receive MCQs. Middle stages add short constructed responses. The final stage — the highest-order cognitive operation — receives the open task. Every question is traceable to the implied LO of its progression stage. MCQs at every stage include diagnostically intentional distractors with a teacher guide explaining what each wrong answer reveals about the student's specific misunderstanding.</w:t>
      </w:r>
    </w:p>
    <w:p>
      <w:pPr>
        <w:pBdr>
          <w:bottom w:val="single" w:sz="4" w:space="1" w:color="CCCCCC"/>
        </w:pBdr>
      </w:pPr>
    </w:p>
    <w:p>
      <w:r>
        <w:rPr>
          <w:b/>
          <w:sz w:val="22"/>
        </w:rPr>
        <w:t>Q: How is the assessment rubric developed in Secondary Stage Science (Grade IX)?</w:t>
      </w:r>
    </w:p>
    <w:p>
      <w:r>
        <w:rPr>
          <w:sz w:val="22"/>
        </w:rPr>
        <w:t>A: In Secondary Stage Science, question format is governed by the cognitive demand of each section — not by its position in the chapter. Recall and Understanding sections receive MCQs with diagnostic distractors. Application sections receive short constructed responses where the method chain is the object of assessment. Analysis and Evaluation sections receive extended constructed responses. Where a chapter has a co-central section integrating two distinct operations, that section receives an open task. Every question is traceable to the implied LO of its anchored section.</w:t>
      </w:r>
    </w:p>
    <w:p>
      <w:pPr>
        <w:pBdr>
          <w:bottom w:val="single" w:sz="4" w:space="1" w:color="CCCCCC"/>
        </w:pBdr>
      </w:pPr>
    </w:p>
    <w:p>
      <w:r>
        <w:rPr>
          <w:b/>
          <w:sz w:val="22"/>
        </w:rPr>
        <w:t>Q: How is the assessment rubric developed in English?</w:t>
      </w:r>
    </w:p>
    <w:p>
      <w:r>
        <w:rPr>
          <w:sz w:val="22"/>
        </w:rPr>
        <w:t>A: In English, each implied learning outcome corresponds to a (section × spine) pair from the lesson plan. The assessment generates one question per implied LO. A Reading outcome gets a comprehension question on the actual passage. A Writing outcome gets a writing task tied to the same passage. A Speaking or Listening outcome gets a structured task the teacher can facilitate in class. Every question is grounded in the chapter's actual text — nothing is generic.</w:t>
      </w:r>
    </w:p>
    <w:p>
      <w:pPr>
        <w:pBdr>
          <w:bottom w:val="single" w:sz="4" w:space="1" w:color="CCCCCC"/>
        </w:pBdr>
      </w:pPr>
    </w:p>
    <w:p>
      <w:r>
        <w:rPr>
          <w:b/>
          <w:sz w:val="22"/>
        </w:rPr>
        <w:t>Q: How is the assessment rubric developed in Mathematics?</w:t>
      </w:r>
    </w:p>
    <w:p>
      <w:r>
        <w:rPr>
          <w:sz w:val="22"/>
        </w:rPr>
        <w:t>A: In Mathematics, each implied learning outcome pairs with two artefacts in the assessment: a freshly written question that tests whether the method generalises to an unfamiliar context, and a companion exercise drawn from the textbook's own exercise set. This tests both transferable understanding and internalisation of the textbook's own progression. The teacher sees both side by side for each outcome.</w:t>
      </w:r>
    </w:p>
    <w:p>
      <w:pPr>
        <w:pBdr>
          <w:bottom w:val="single" w:sz="4" w:space="1" w:color="CCCCCC"/>
        </w:pBdr>
      </w:pPr>
    </w:p>
    <w:p>
      <w:r>
        <w:rPr>
          <w:b/>
          <w:sz w:val="22"/>
        </w:rPr>
        <w:t>Q: Within the approach to Maths assessment, is there a difference between the Middle Stage and the Preparatory Stage?</w:t>
      </w:r>
    </w:p>
    <w:p>
      <w:r>
        <w:rPr>
          <w:sz w:val="22"/>
        </w:rPr>
        <w:t>A: Yes. In the Middle Stage, each period produces one implied learning outcome, and the assessment generates one item per period. In the Preparatory Stage, the unit of work is finer — implied outcomes are generated at the individual task level (a worked example, an in-chapter activity, or an exercise set), so a single period may produce multiple outcomes and multiple assessment items. This reflects the nature of early Mathematics learning: at Grades III–V, each discrete task introduces or drills a distinct micro-skill, and collapsing several tasks into one period-level outcome would obscure whether a student has actually grasped each step in the method chain.</w:t>
      </w:r>
    </w:p>
    <w:p>
      <w:pPr>
        <w:pBdr>
          <w:bottom w:val="single" w:sz="4" w:space="1" w:color="CCCCCC"/>
        </w:pBdr>
      </w:pPr>
    </w:p>
    <w:p>
      <w:r>
        <w:rPr>
          <w:b/>
          <w:sz w:val="22"/>
        </w:rPr>
        <w:t>Q: How is the assessment rubric developed in TWAU?</w:t>
      </w:r>
    </w:p>
    <w:p>
      <w:r>
        <w:rPr>
          <w:sz w:val="22"/>
        </w:rPr>
        <w:t>A: TWAU has no competency weights — all mapped competencies sit at equal depth. The assessment generates exactly one item per period. The period's dominant pedagogical mode determines the question type — ranging from MCQs for observational periods through to open tasks for creative and reflective ones. When a Reflect-and-Act period targets a physical behaviour, the open task becomes a performance task with an observation rubric. Where answers depend on regional context, a teacher note confirms that locally varied answers are acceptable.</w:t>
      </w:r>
    </w:p>
    <w:p>
      <w:pPr>
        <w:pBdr>
          <w:bottom w:val="single" w:sz="4" w:space="1" w:color="CCCCCC"/>
        </w:pBdr>
      </w:pPr>
    </w:p>
    <w:p>
      <w:r>
        <w:rPr>
          <w:b/>
          <w:sz w:val="22"/>
        </w:rPr>
        <w:t>Q: How are question types chosen in the assessment?</w:t>
      </w:r>
    </w:p>
    <w:p>
      <w:r>
        <w:rPr>
          <w:sz w:val="22"/>
        </w:rPr>
        <w:t>A: Question type is prescribed by Aruvi's generation rules for each subject — it is not chosen freely by the AI. In Social Sciences, competency weight determines type. In Science, progression stage determines type at the Middle Stage; cognitive demand of each section determines type at the Secondary Stage. In English, each spine outcome maps to a specific question form. In Mathematics, every outcome gets a transfer question and a textbook exercise. The permitted types are MCQ, short constructed response, extended constructed response, and open task.</w:t>
      </w:r>
    </w:p>
    <w:p>
      <w:pPr>
        <w:pBdr>
          <w:bottom w:val="single" w:sz="4" w:space="1" w:color="CCCCCC"/>
        </w:pBdr>
      </w:pPr>
    </w:p>
    <w:p>
      <w:r>
        <w:rPr>
          <w:b/>
          <w:sz w:val="22"/>
        </w:rPr>
        <w:t>Q: What are MCQ distractors and how can they help a teacher?</w:t>
      </w:r>
    </w:p>
    <w:p>
      <w:r>
        <w:rPr>
          <w:sz w:val="22"/>
        </w:rPr>
        <w:t>A: In Aruvi assessments, every wrong option in an MCQ is written with diagnostic intent — it represents a specific, known misconception or reasoning error students typically make. The teacher guide for each MCQ explains exactly what a student who chose each wrong option most likely misunderstood. This turns a multiple-choice question into a diagnostic instrument: the teacher does not just see how many got it wrong, but why.</w:t>
      </w:r>
    </w:p>
    <w:p>
      <w:pPr>
        <w:pBdr>
          <w:bottom w:val="single" w:sz="4" w:space="1" w:color="CCCCCC"/>
        </w:pBdr>
      </w:pPr>
    </w:p>
    <w:p>
      <w:r>
        <w:rPr>
          <w:b/>
          <w:sz w:val="22"/>
        </w:rPr>
        <w:t>Q: What is the purpose of the teacher guide? How is it differentiated by question type?</w:t>
      </w:r>
    </w:p>
    <w:p>
      <w:r>
        <w:rPr>
          <w:sz w:val="22"/>
        </w:rPr>
        <w:t>A: The teacher guide is attached to every question and is not visible to students. For MCQs, it names what each wrong option reveals about student thinking. For short constructed responses, it lists the expected answer elements. For extended responses, it provides look-for markers describing a strong answer. For the open task, it describes what a strong response demonstrates and what a weak one reveals. It replaces a marking scheme with a richer diagnostic tool.</w:t>
      </w:r>
    </w:p>
    <w:p>
      <w:pPr>
        <w:pBdr>
          <w:bottom w:val="single" w:sz="4" w:space="1" w:color="CCCCCC"/>
        </w:pBdr>
      </w:pPr>
    </w:p>
    <w:p>
      <w:r>
        <w:rPr>
          <w:b/>
          <w:sz w:val="22"/>
        </w:rPr>
        <w:t>Q: What is inclusivity in the teacher guide?</w:t>
      </w:r>
    </w:p>
    <w:p>
      <w:r>
        <w:rPr>
          <w:sz w:val="22"/>
        </w:rPr>
        <w:t>A: Every question's teacher guide includes an inclusivity note — a practical suggestion on two fronts: how to scaffold the question for students who are struggling, and how to extend the cognitive demand for students who need a higher challenge. This is embedded in the guide alongside the question, not in a separate worksheet. It gives the teacher a differentiation cue at the point of use, without requiring separate preparation.</w:t>
      </w:r>
    </w:p>
    <w:p>
      <w:pPr>
        <w:pBdr>
          <w:bottom w:val="single" w:sz="4" w:space="1" w:color="CCCCCC"/>
        </w:pBdr>
      </w:pPr>
    </w:p>
    <w:p>
      <w:r>
        <w:rPr>
          <w:b/>
          <w:sz w:val="22"/>
        </w:rPr>
        <w:t>Q: Why do we not have a marking scheme for the assessment? How can I work around it?</w:t>
      </w:r>
    </w:p>
    <w:p>
      <w:r>
        <w:rPr>
          <w:sz w:val="22"/>
        </w:rPr>
        <w:t>A: Aruvi does not generate traditional marking schemes with point allocations because the assessments are formative, not certification instruments. Instead, every question has a teacher guide: for MCQs, it names what each wrong answer indicates; for constructed responses, it lists expected elements or look-for markers; for open tasks, it describes strong-versus-weak response characteristics. If your school requires a numerical scheme, you can construct one from these guide elements.</w:t>
      </w:r>
    </w:p>
    <w:p>
      <w:pPr>
        <w:pBdr>
          <w:bottom w:val="single" w:sz="4" w:space="1" w:color="CCCCCC"/>
        </w:pBdr>
      </w:pPr>
    </w:p>
    <w:p>
      <w:r>
        <w:rPr>
          <w:b/>
          <w:sz w:val="22"/>
        </w:rPr>
        <w:t>Q: What is an open task and when does it appear?</w:t>
      </w:r>
    </w:p>
    <w:p>
      <w:r>
        <w:rPr>
          <w:sz w:val="22"/>
        </w:rPr>
        <w:t>A: An open task is a constructed-response question requiring the student to demonstrate a competency in an extended, integrated way — a poster, letter, diagram, explanation, or role play. There is exactly one open task per assessment. In Social Sciences, it is assigned to the Central competency with the most implied LOs. In Science, it appears at the final, highest-order progression stage. The teacher guide describes what a strong response demonstrates.</w:t>
      </w:r>
    </w:p>
    <w:p>
      <w:pPr>
        <w:pBdr>
          <w:bottom w:val="single" w:sz="4" w:space="1" w:color="CCCCCC"/>
        </w:pBdr>
      </w:pPr>
    </w:p>
    <w:p>
      <w:r>
        <w:rPr>
          <w:b/>
          <w:sz w:val="22"/>
        </w:rPr>
        <w:t>Q: Can one question test more than one Learning Outcome?</w:t>
      </w:r>
    </w:p>
    <w:p>
      <w:r>
        <w:rPr>
          <w:sz w:val="22"/>
        </w:rPr>
        <w:t>A: Yes. In Social Sciences assessments, a question may synthesise across several implied LOs from related activities — provided the guide block names each LO being tested by period number. This reflects the reality that some competencies are developed cumulatively across a chapter. The question tests the student's ability to reason across what several activities built, not just the output of one.</w:t>
      </w:r>
    </w:p>
    <w:p>
      <w:pPr>
        <w:pBdr>
          <w:bottom w:val="single" w:sz="4" w:space="1" w:color="CCCCCC"/>
        </w:pBdr>
      </w:pPr>
    </w:p>
    <w:p>
      <w:r>
        <w:rPr>
          <w:b/>
          <w:sz w:val="22"/>
        </w:rPr>
        <w:t>Q: Should I conduct assessments alongside chapter teaching, at the end of each chapter, or at the end of term?</w:t>
      </w:r>
    </w:p>
    <w:p>
      <w:r>
        <w:rPr>
          <w:sz w:val="22"/>
        </w:rPr>
        <w:t>A: Aruvi assessments are designed to follow the completion of a chapter's teaching sequence — not during teaching, and not at term end. They are chapter-scoped: every question assumes the student has completed all the activities in the lesson plan. Administering at term end would mix chapter content and reduce diagnostic value. One assessment per chapter, after teaching is complete, is the intended use.</w:t>
      </w:r>
    </w:p>
    <w:p>
      <w:pPr>
        <w:pBdr>
          <w:bottom w:val="single" w:sz="4" w:space="1" w:color="CCCCCC"/>
        </w:pBdr>
      </w:pPr>
    </w:p>
    <w:p/>
    <w:p>
      <w:pPr>
        <w:pStyle w:val="Heading1"/>
      </w:pPr>
      <w:r>
        <w:rPr>
          <w:color w:val="1F497D"/>
        </w:rPr>
        <w:t>How time is allocated across chapters</w:t>
      </w:r>
    </w:p>
    <w:p>
      <w:r>
        <w:rPr>
          <w:i/>
          <w:sz w:val="20"/>
        </w:rPr>
        <w:t>Why chapters get different period counts; how the Planning Tool works by subject; how to override</w:t>
      </w:r>
    </w:p>
    <w:p/>
    <w:p>
      <w:r>
        <w:rPr>
          <w:b/>
          <w:sz w:val="22"/>
        </w:rPr>
        <w:t>Q: What does the Allocate Tab show me?</w:t>
      </w:r>
    </w:p>
    <w:p>
      <w:r>
        <w:rPr>
          <w:sz w:val="22"/>
        </w:rPr>
        <w:t>A: The Planning Tool — accessible through the Allocate tab — shows the default period allocation for every chapter in a subject and grade, alongside the signals that drove it. For Social Sciences, you see each chapter's competency weight breakdown. For Science, English, and Mathematics, you see the effort index and its component signals. A principal view shows which Curricular Goals are served across the year and whether any are underserved.</w:t>
      </w:r>
    </w:p>
    <w:p>
      <w:pPr>
        <w:pBdr>
          <w:bottom w:val="single" w:sz="4" w:space="1" w:color="CCCCCC"/>
        </w:pBdr>
      </w:pPr>
    </w:p>
    <w:p>
      <w:r>
        <w:rPr>
          <w:b/>
          <w:sz w:val="22"/>
        </w:rPr>
        <w:t>Q: Why do some chapters get more periods than others?</w:t>
      </w:r>
    </w:p>
    <w:p>
      <w:r>
        <w:rPr>
          <w:sz w:val="22"/>
        </w:rPr>
        <w:t>A: Period allocation in Aruvi reflects how much classroom effort a chapter genuinely requires — not how long it is in pages. The measure of effort differs by subject: Social Sciences uses competency weight; Science, English, and Mathematics use an effort index built from signals specific to each subject's architecture. The result is a defensible default allocation the teacher or administrator can audit and override for any chapter.</w:t>
      </w:r>
    </w:p>
    <w:p>
      <w:pPr>
        <w:pBdr>
          <w:bottom w:val="single" w:sz="4" w:space="1" w:color="CCCCCC"/>
        </w:pBdr>
      </w:pPr>
    </w:p>
    <w:p>
      <w:r>
        <w:rPr>
          <w:b/>
          <w:sz w:val="22"/>
        </w:rPr>
        <w:t>Q: How does period allocation work for Social Sciences?</w:t>
      </w:r>
    </w:p>
    <w:p>
      <w:r>
        <w:rPr>
          <w:sz w:val="22"/>
        </w:rPr>
        <w:t>A: Each chapter's weight is the sum of its competency weight scores: Central competencies contribute 3, Substantive contribute 2, Present contribute 1. The Planning Tool allocates teaching periods in proportion to chapter weight across the full year. A chapter developing three Central competencies receives substantially more periods than one developing a single Present competency.</w:t>
      </w:r>
    </w:p>
    <w:p>
      <w:pPr>
        <w:pBdr>
          <w:bottom w:val="single" w:sz="4" w:space="1" w:color="CCCCCC"/>
        </w:pBdr>
      </w:pPr>
    </w:p>
    <w:p>
      <w:r>
        <w:rPr>
          <w:b/>
          <w:sz w:val="22"/>
        </w:rPr>
        <w:t>Q: How does period allocation work for Science?</w:t>
      </w:r>
    </w:p>
    <w:p>
      <w:r>
        <w:rPr>
          <w:sz w:val="22"/>
        </w:rPr>
        <w:t>A: Science chapters are allocated periods using an effort index — a composite score built from four signals: conceptual demand of the exercises, student-executed activity load, teacher demonstration load, and exercise execution load (whether students must produce diagrams or multi-step calculations). Activity count and demo count are first converted to discrete bounded tiers before entering the formula — this prevents a single high-count chapter from distorting the index. The formula is: (conceptual demand × 2) + (activity load × 2) + (demo load × 1.5) + (exec load × 2). Higher effort index chapters receive more periods. The breakdown is visible in the Allocate tab — the score is never opaque.</w:t>
      </w:r>
    </w:p>
    <w:p>
      <w:pPr>
        <w:pBdr>
          <w:bottom w:val="single" w:sz="4" w:space="1" w:color="CCCCCC"/>
        </w:pBdr>
      </w:pPr>
    </w:p>
    <w:p>
      <w:r>
        <w:rPr>
          <w:b/>
          <w:sz w:val="22"/>
        </w:rPr>
        <w:t>Q: How does period allocation work for English?</w:t>
      </w:r>
    </w:p>
    <w:p>
      <w:r>
        <w:rPr>
          <w:sz w:val="22"/>
        </w:rPr>
        <w:t>A: English chapters are allocated periods using an effort index built from four spine-based signals: spine load (how many of the six spines the chapter actively develops), task density (how many graded tasks the chapter sets), writing demand (the weight of long-form writing required), and project load (the scale of any Beyond-the-Text projects). These combine into an effort index that drives proportional allocation across the year.</w:t>
      </w:r>
    </w:p>
    <w:p>
      <w:pPr>
        <w:pBdr>
          <w:bottom w:val="single" w:sz="4" w:space="1" w:color="CCCCCC"/>
        </w:pBdr>
      </w:pPr>
    </w:p>
    <w:p>
      <w:r>
        <w:rPr>
          <w:b/>
          <w:sz w:val="22"/>
        </w:rPr>
        <w:t>Q: How does period allocation work for Mathematics?</w:t>
      </w:r>
    </w:p>
    <w:p>
      <w:r>
        <w:rPr>
          <w:sz w:val="22"/>
        </w:rPr>
        <w:t>A: Mathematics chapters are allocated periods using an effort index built from the same four signals as Science: conceptual demand of the exercises, student-executed activity load, teacher demonstration load, and exercise execution load. As in Science, activity count and demo count are first converted to discrete bounded tiers before entering the formula. The formula is: (conceptual demand × 2) + (activity load × 2) + (demo load × 1.5) + (exec load × 2). Chapters with higher conceptual demand and denser activity sets receive more periods. The allocation reflects how much the textbook itself signals a chapter requires.</w:t>
      </w:r>
    </w:p>
    <w:p>
      <w:pPr>
        <w:pBdr>
          <w:bottom w:val="single" w:sz="4" w:space="1" w:color="CCCCCC"/>
        </w:pBdr>
      </w:pPr>
    </w:p>
    <w:p>
      <w:r>
        <w:rPr>
          <w:b/>
          <w:sz w:val="22"/>
        </w:rPr>
        <w:t>Q: How does period allocation work for TWAU?</w:t>
      </w:r>
    </w:p>
    <w:p>
      <w:r>
        <w:rPr>
          <w:sz w:val="22"/>
        </w:rPr>
        <w:t>A: TWAU chapters are allocated periods using an effort index built from signals appropriate to the Preparatory Stage: the number of observation or field tasks the chapter requires, the count of hands-on classroom activities, the reading and description load, and any project or craft element. Chapters with more student-executed observation tasks and higher description demand receive more periods. The allocation is visible in the Allocate tab and can be adjusted.</w:t>
      </w:r>
    </w:p>
    <w:p>
      <w:pPr>
        <w:pBdr>
          <w:bottom w:val="single" w:sz="4" w:space="1" w:color="CCCCCC"/>
        </w:pBdr>
      </w:pPr>
    </w:p>
    <w:p>
      <w:r>
        <w:rPr>
          <w:b/>
          <w:sz w:val="22"/>
        </w:rPr>
        <w:t>Q: What is competency weight and how is it calculated? (Social Sciences)</w:t>
      </w:r>
    </w:p>
    <w:p>
      <w:r>
        <w:rPr>
          <w:sz w:val="22"/>
        </w:rPr>
        <w:t>A: Competency weight is a numerical signal — 3, 2, or 1 — assigned to each competency mapped to a chapter. Weight 3 (Central): the chapter's teaching logic dissolves without this competency. Weight 2 (Substantive): the competency has dedicated architectural presence across multiple sections. Weight 1 (Present): it appears through at least one structural element. Weight is determined by applying structural tests to the chapter's architecture — not by content importance or difficulty.</w:t>
      </w:r>
    </w:p>
    <w:p>
      <w:pPr>
        <w:pBdr>
          <w:bottom w:val="single" w:sz="4" w:space="1" w:color="CCCCCC"/>
        </w:pBdr>
      </w:pPr>
    </w:p>
    <w:p>
      <w:r>
        <w:rPr>
          <w:b/>
          <w:sz w:val="22"/>
        </w:rPr>
        <w:t>Q: What is the effort index?</w:t>
      </w:r>
    </w:p>
    <w:p>
      <w:r>
        <w:rPr>
          <w:sz w:val="22"/>
        </w:rPr>
        <w:t>A: The effort index is Aruvi's measure of how much classroom effort a chapter requires — used for Science, English, and Mathematics. For Science and Mathematics, it is a weighted sum of four discrete-tier signals: conceptual demand (1–3), activity load (0–3), demo load (0–2), and exec load (0–2). Raw activity and demo counts are first bucketed into bounded tiers so no single high-count chapter can distort the index. The index is computed once during the mapping step and stored with the chapter record. It is the basis for the Planning Tool's default period allocation for those subjects.</w:t>
      </w:r>
    </w:p>
    <w:p>
      <w:pPr>
        <w:pBdr>
          <w:bottom w:val="single" w:sz="4" w:space="1" w:color="CCCCCC"/>
        </w:pBdr>
      </w:pPr>
    </w:p>
    <w:p>
      <w:r>
        <w:rPr>
          <w:b/>
          <w:sz w:val="22"/>
        </w:rPr>
        <w:t>Q: Can I override the suggested allocation for a chapter?</w:t>
      </w:r>
    </w:p>
    <w:p>
      <w:r>
        <w:rPr>
          <w:sz w:val="22"/>
        </w:rPr>
        <w:t>A: Yes. The Planning Tool's default allocation is a starting point, not a final answer. The chapter specific Lesson Plan and Assessment generator permits input of available periods (time in minutes and number of periods) manually.</w:t>
      </w:r>
    </w:p>
    <w:p>
      <w:pPr>
        <w:pBdr>
          <w:bottom w:val="single" w:sz="4" w:space="1" w:color="CCCCCC"/>
        </w:pBdr>
      </w:pPr>
    </w:p>
    <w:p>
      <w:r>
        <w:rPr>
          <w:b/>
          <w:sz w:val="22"/>
        </w:rPr>
        <w:t>Q: How does Allocation tool help a school Administration?</w:t>
      </w:r>
    </w:p>
    <w:p>
      <w:r>
        <w:rPr>
          <w:sz w:val="22"/>
        </w:rPr>
        <w:t>A: At the beginning of the term or the year, the administrators are involved in detailed planning with respect to time available for subjects.  The allocation tool takes input of a constrained number like say 100 periods (of 40 minutes each) available for teaching class VI Science of a term and splits it across selected NCERT book chapters. The time allotted for each chapter then can be used by a teacher to plan her own class.</w:t>
      </w:r>
    </w:p>
    <w:p>
      <w:pPr>
        <w:pBdr>
          <w:bottom w:val="single" w:sz="4" w:space="1" w:color="CCCCCC"/>
        </w:pBdr>
      </w:pPr>
    </w:p>
    <w:p/>
    <w:p>
      <w:pPr>
        <w:pStyle w:val="Heading1"/>
      </w:pPr>
      <w:r>
        <w:rPr>
          <w:color w:val="1F497D"/>
        </w:rPr>
        <w:t>Using the platform</w:t>
      </w:r>
    </w:p>
    <w:p>
      <w:r>
        <w:rPr>
          <w:i/>
          <w:sz w:val="20"/>
        </w:rPr>
        <w:t>Tab-by-tab navigation; generating, saving, and downloading plans</w:t>
      </w:r>
    </w:p>
    <w:p/>
    <w:p>
      <w:r>
        <w:rPr>
          <w:b/>
          <w:sz w:val="22"/>
        </w:rPr>
        <w:t>Q: What are the three tabs in Aruvi and what does each do?</w:t>
      </w:r>
    </w:p>
    <w:p>
      <w:r>
        <w:rPr>
          <w:sz w:val="22"/>
        </w:rPr>
        <w:t>A: Aruvi has three tabs. (1) Allocate: set your period schedule and see how teaching time is distributed across chapters for a subject and grade — adjust before generating. (2) Generate: select a chapter and input a period count, then generate the lesson plan — with an option to add the assessment at the same time or later from My Plans. (3) My Plans: view, download, and add assessments to all previously saved plans. ‘Ask Aruvi’ help tool is available from all three tabs as a floating help panel.</w:t>
      </w:r>
    </w:p>
    <w:p>
      <w:pPr>
        <w:pBdr>
          <w:bottom w:val="single" w:sz="4" w:space="1" w:color="CCCCCC"/>
        </w:pBdr>
      </w:pPr>
    </w:p>
    <w:p>
      <w:r>
        <w:rPr>
          <w:b/>
          <w:sz w:val="22"/>
        </w:rPr>
        <w:t>Q: How do I generate a lesson plan?</w:t>
      </w:r>
    </w:p>
    <w:p>
      <w:r>
        <w:rPr>
          <w:sz w:val="22"/>
        </w:rPr>
        <w:t>A: Go to the Generate tab. Select your subject, grade, and chapter. Enter your period schedule — duration and count. Click Generate. Aruvi will stream the lesson plan to the screen. You can choose to add the Assessment at this stage by selecting 'Add Assessment', or generate it later from My Plans. When generation is complete, save the plan using the Save button. The plan includes the full lesson plan and implied learning outcomes. Each part may take between 2 and 5 minutes to generate — the longer the time period and/or larger the chapter, the more the time taken.</w:t>
      </w:r>
    </w:p>
    <w:p>
      <w:pPr>
        <w:pBdr>
          <w:bottom w:val="single" w:sz="4" w:space="1" w:color="CCCCCC"/>
        </w:pBdr>
      </w:pPr>
    </w:p>
    <w:p>
      <w:r>
        <w:rPr>
          <w:b/>
          <w:sz w:val="22"/>
        </w:rPr>
        <w:t>Q: How do I save a lesson plan?</w:t>
      </w:r>
    </w:p>
    <w:p>
      <w:r>
        <w:rPr>
          <w:sz w:val="22"/>
        </w:rPr>
        <w:t>A: After generating a plan in the Generate tab, click the Save button. The plan is saved under your subject and grade in the My Plans tab. Each saved plan is timestamped. You can return to it at any time — saving does not require re-generation. Only explicitly saved plans appear in My Plans; generated-but-unsaved plans are not stored.</w:t>
      </w:r>
    </w:p>
    <w:p>
      <w:pPr>
        <w:pBdr>
          <w:bottom w:val="single" w:sz="4" w:space="1" w:color="CCCCCC"/>
        </w:pBdr>
      </w:pPr>
    </w:p>
    <w:p>
      <w:r>
        <w:rPr>
          <w:b/>
          <w:sz w:val="22"/>
        </w:rPr>
        <w:t>Q: How do I download a PDF of my lesson plan or assessment?</w:t>
      </w:r>
    </w:p>
    <w:p>
      <w:r>
        <w:rPr>
          <w:sz w:val="22"/>
        </w:rPr>
        <w:t>A: From the Generate tab or the My Plans tab, click the Download PDF button for the plan you want. Two PDFs are available: one for the lesson plan and one for the assessment. If the assessment has not yet been generated for a saved plan, the assessment PDF option will not appear until you generate it from My Plans. Due to length of the plans, the Guide may not be available on some subject PDFs. The online HTML version provides a full view of all information including teacher guides.</w:t>
      </w:r>
    </w:p>
    <w:p>
      <w:pPr>
        <w:pBdr>
          <w:bottom w:val="single" w:sz="4" w:space="1" w:color="CCCCCC"/>
        </w:pBdr>
      </w:pPr>
    </w:p>
    <w:p>
      <w:r>
        <w:rPr>
          <w:b/>
          <w:sz w:val="22"/>
        </w:rPr>
        <w:t>Q: How does the Allocate tab work?</w:t>
      </w:r>
    </w:p>
    <w:p>
      <w:r>
        <w:rPr>
          <w:sz w:val="22"/>
        </w:rPr>
        <w:t>A: Select your subject and grade. Enter the total periods available for the year or term. Aruvi distributes those periods across the chosen chapters using the subject's allocation method — competency weight for Social Sciences, effort index for Science, English, and Mathematics. The Period Allocation report PDF can be downloaded from the site. The report provides compliance and audit function for NCF compliance and for teacher to track competency achievements chapterwise.</w:t>
      </w:r>
    </w:p>
    <w:p>
      <w:pPr>
        <w:pBdr>
          <w:bottom w:val="single" w:sz="4" w:space="1" w:color="CCCCCC"/>
        </w:pBdr>
      </w:pPr>
    </w:p>
    <w:p>
      <w:r>
        <w:rPr>
          <w:b/>
          <w:sz w:val="22"/>
        </w:rPr>
        <w:t>Q: Can a teacher and a principal use Aruvi differently?</w:t>
      </w:r>
    </w:p>
    <w:p>
      <w:r>
        <w:rPr>
          <w:sz w:val="22"/>
        </w:rPr>
        <w:t>A: Yes. A teacher typically uses the Generate tab to produce and save chapter-level plans. A principal or curriculum coordinator uses the Allocate tab for a whole-year view — seeing how periods are distributed across all chapters, which Curricular Goals are served, and where gaps exist. Both roles access the same platform; the Allocate tab is where the school-wide planning perspective is most visible.</w:t>
      </w:r>
    </w:p>
    <w:p>
      <w:pPr>
        <w:pBdr>
          <w:bottom w:val="single" w:sz="4" w:space="1" w:color="CCCCCC"/>
        </w:pBdr>
      </w:pPr>
    </w:p>
    <w:p>
      <w:r>
        <w:rPr>
          <w:b/>
          <w:sz w:val="22"/>
        </w:rPr>
        <w:t>Q: Can I access Aruvi's internal generation rules to study them?</w:t>
      </w:r>
    </w:p>
    <w:p>
      <w:r>
        <w:rPr>
          <w:sz w:val="22"/>
        </w:rPr>
        <w:t>A: Aruvi's generation rules are not published as separate documents, but the logic behind every decision is fully explained within Ask Aruvi itself. The Q&amp;A covers why each subject uses a specific planning approach, how competency weights and effort indices are calculated, how question types are assigned, and how the lesson plan and assessment connect. If a specific decision is not covered, your question is automatically logged and forwarded to Aruvi management, who will respond directly.</w:t>
      </w:r>
    </w:p>
    <w:p>
      <w:pPr>
        <w:pBdr>
          <w:bottom w:val="single" w:sz="4" w:space="1" w:color="CCCCCC"/>
        </w:pBdr>
      </w:pPr>
    </w:p>
    <w:p>
      <w:r>
        <w:rPr>
          <w:b/>
          <w:sz w:val="22"/>
        </w:rPr>
        <w:t>Q: Where are my saved plans stored?</w:t>
      </w:r>
    </w:p>
    <w:p>
      <w:r>
        <w:rPr>
          <w:sz w:val="22"/>
        </w:rPr>
        <w:t>A: Saved plans are stored in Aruvi's configured storage — organised by subject and grade. They are accessible through the My Plans tab at any time. Each plan entry contains the lesson plan and, if generated, the assessment — stored separately but linked under the same chapter record, with a timestamp. A plan saved without an assessment shows a 'Generate Assessment' option in My Plans. Plans saved in one session are available in all subsequent sessions under the same account.</w:t>
      </w:r>
    </w:p>
    <w:p>
      <w:pPr>
        <w:pBdr>
          <w:bottom w:val="single" w:sz="4" w:space="1" w:color="CCCCCC"/>
        </w:pBdr>
      </w:pPr>
    </w:p>
    <w:p>
      <w:r>
        <w:rPr>
          <w:b/>
          <w:sz w:val="22"/>
        </w:rPr>
        <w:t>Q: Can I use Aruvi on my phone or tablet?</w:t>
      </w:r>
    </w:p>
    <w:p>
      <w:r>
        <w:rPr>
          <w:sz w:val="22"/>
        </w:rPr>
        <w:t>A: Aruvi is a web application and can be opened in a mobile browser. The Allocate and My Plans tabs are usable on a phone. The Generate tab — which streams long plan outputs — is more comfortably used on a tablet or desktop. PDF downloads work on all devices.</w:t>
      </w:r>
    </w:p>
    <w:p>
      <w:pPr>
        <w:pBdr>
          <w:bottom w:val="single" w:sz="4" w:space="1" w:color="CCCCCC"/>
        </w:pBdr>
      </w:pPr>
    </w:p>
    <w:p>
      <w:r>
        <w:rPr>
          <w:b/>
          <w:sz w:val="22"/>
        </w:rPr>
        <w:t>Q: What if I want to generate a lesson plan for a chapter that is not yet available?</w:t>
      </w:r>
    </w:p>
    <w:p>
      <w:r>
        <w:rPr>
          <w:sz w:val="22"/>
        </w:rPr>
        <w:t>A: Aruvi's chapter coverage is being built out progressively. If a chapter you need is not yet available, it means the chapter mapping has not yet been completed for that chapter. You can use the feedback feature in Ask Aruvi to flag the chapter — this is logged and feeds into the prioritisation of what gets mapped next.</w:t>
      </w:r>
    </w:p>
    <w:p>
      <w:pPr>
        <w:pBdr>
          <w:bottom w:val="single" w:sz="4" w:space="1" w:color="CCCCCC"/>
        </w:pBdr>
      </w:pPr>
    </w:p>
    <w:p>
      <w:r>
        <w:rPr>
          <w:b/>
          <w:sz w:val="22"/>
        </w:rPr>
        <w:t>Q: Can I generate a lesson plan without using the Allocate tab first?</w:t>
      </w:r>
    </w:p>
    <w:p>
      <w:r>
        <w:rPr>
          <w:sz w:val="22"/>
        </w:rPr>
        <w:t>A: Yes. The Allocate tab is optional — it helps you plan time across the year but is not required before generating. In the Generate tab, you enter the period count for the chapter directly. If you have not used Allocate, you decide the period count yourself. Using Allocate first gives you a curriculum-grounded starting point for that number.</w:t>
      </w:r>
    </w:p>
    <w:p>
      <w:pPr>
        <w:pBdr>
          <w:bottom w:val="single" w:sz="4" w:space="1" w:color="CCCCCC"/>
        </w:pBdr>
      </w:pPr>
    </w:p>
    <w:p>
      <w:r>
        <w:rPr>
          <w:b/>
          <w:sz w:val="22"/>
        </w:rPr>
        <w:t>Q: What does it mean when the generation is streaming?</w:t>
      </w:r>
    </w:p>
    <w:p>
      <w:r>
        <w:rPr>
          <w:sz w:val="22"/>
        </w:rPr>
        <w:t>A: Streaming means Aruvi is generating and displaying the lesson plan and assessment in real time as the content is produced — you see it appear progressively rather than waiting for a completed document. Do not close the tab or navigate away during streaming. When streaming stops and the Save button appears, generation is complete and the plan is ready to save.</w:t>
      </w:r>
    </w:p>
    <w:p>
      <w:pPr>
        <w:pBdr>
          <w:bottom w:val="single" w:sz="4" w:space="1" w:color="CCCCCC"/>
        </w:pBdr>
      </w:pPr>
    </w:p>
    <w:p>
      <w:r>
        <w:rPr>
          <w:b/>
          <w:sz w:val="22"/>
        </w:rPr>
        <w:t>Q: Can I change the number of periods for a chapter?</w:t>
      </w:r>
    </w:p>
    <w:p>
      <w:r>
        <w:rPr>
          <w:sz w:val="22"/>
        </w:rPr>
        <w:t>A: Yes, in two ways. In the Allocate tab, you can adjust the period count for any chapter before generating. In the Generate tab, you enter the period count directly at generation time. If you change the period count and regenerate, Aruvi rebuilds the plan for the new budget — activities are rescaled to the new count and duration. The chapter mapping is not recomputed; only the plan changes.</w:t>
      </w:r>
    </w:p>
    <w:p>
      <w:pPr>
        <w:pBdr>
          <w:bottom w:val="single" w:sz="4" w:space="1" w:color="CCCCCC"/>
        </w:pBdr>
      </w:pPr>
    </w:p>
    <w:p>
      <w:r>
        <w:rPr>
          <w:b/>
          <w:sz w:val="22"/>
        </w:rPr>
        <w:t>Q: What does the Allocate tab show me for Science chapters?</w:t>
      </w:r>
    </w:p>
    <w:p>
      <w:r>
        <w:rPr>
          <w:sz w:val="22"/>
        </w:rPr>
        <w:t>A: For Science chapters, the Allocate tab shows each chapter's effort index and the period count derived from it. Clicking any chapter reveals the signal breakdown that contributed to the effort index — making every allocation decision auditable. You can see exactly why a chapter received its default allocation and adjust it if your context requires a different distribution.</w:t>
      </w:r>
    </w:p>
    <w:p>
      <w:pPr>
        <w:pBdr>
          <w:bottom w:val="single" w:sz="4" w:space="1" w:color="CCCCCC"/>
        </w:pBdr>
      </w:pPr>
    </w:p>
    <w:p>
      <w:r>
        <w:rPr>
          <w:b/>
          <w:sz w:val="22"/>
        </w:rPr>
        <w:t>Q: Why does Ask Aruvi sometimes say it cannot answer my question?</w:t>
      </w:r>
    </w:p>
    <w:p>
      <w:r>
        <w:rPr>
          <w:sz w:val="22"/>
        </w:rPr>
        <w:t>A: Ask Aruvi is scoped to questions about how the platform works — its rules, its decisions, and its outputs. Questions about classroom logistics, specific pedagogical techniques, material sourcing, or student management are outside this scope. When Ask Aruvi cannot match a question to its knowledge base, it says so and automatically logs your question for Aruvi management review. No question goes unacknowledged.</w:t>
      </w:r>
    </w:p>
    <w:p>
      <w:pPr>
        <w:pBdr>
          <w:bottom w:val="single" w:sz="4" w:space="1" w:color="CCCCCC"/>
        </w:pBdr>
      </w:pPr>
    </w:p>
    <w:p>
      <w:r>
        <w:rPr>
          <w:b/>
          <w:sz w:val="22"/>
        </w:rPr>
        <w:t>Q: Does Aruvi generate the lesson plan and assessment together or separately?</w:t>
      </w:r>
    </w:p>
    <w:p>
      <w:r>
        <w:rPr>
          <w:sz w:val="22"/>
        </w:rPr>
        <w:t>A: Aruvi generates them separately — in two parts. Part 1 generates the Lesson Plan. Part 2 generates the Assessment. You can choose to run both in a single session by selecting 'Add Assessment' at inception, or generate the Lesson Plan first and add the Assessment later from the My Plans tab. This gives you flexibility: review the lesson plan before committing to the assessment, or share the plan with a colleague first.</w:t>
      </w:r>
    </w:p>
    <w:p>
      <w:pPr>
        <w:pBdr>
          <w:bottom w:val="single" w:sz="4" w:space="1" w:color="CCCCCC"/>
        </w:pBdr>
      </w:pPr>
    </w:p>
    <w:p>
      <w:r>
        <w:rPr>
          <w:b/>
          <w:sz w:val="22"/>
        </w:rPr>
        <w:t>Q: Can I generate only a lesson plan without an assessment?</w:t>
      </w:r>
    </w:p>
    <w:p>
      <w:r>
        <w:rPr>
          <w:sz w:val="22"/>
        </w:rPr>
        <w:t>A: Yes. Generation defaults to the Lesson Plan only. If you want the Assessment as well, select 'Add Assessment' at the start of generation. Alternatively, skip it at inception and run the Assessment separately from My Plans at any time after the Lesson Plan has been saved. Both approaches produce the same quality of assessment — the timing is your choice.</w:t>
      </w:r>
    </w:p>
    <w:p>
      <w:pPr>
        <w:pBdr>
          <w:bottom w:val="single" w:sz="4" w:space="1" w:color="CCCCCC"/>
        </w:pBdr>
      </w:pPr>
    </w:p>
    <w:p>
      <w:r>
        <w:rPr>
          <w:b/>
          <w:sz w:val="22"/>
        </w:rPr>
        <w:t>Q: How do I add an assessment to a lesson plan I already saved?</w:t>
      </w:r>
    </w:p>
    <w:p>
      <w:r>
        <w:rPr>
          <w:sz w:val="22"/>
        </w:rPr>
        <w:t>A: Go to the My Plans tab, locate the saved lesson plan, and click 'Generate Assessment'. Aruvi uses the same chapter mapping and implied learning outcomes from the original lesson plan to build the assessment — no re-entry of period details is required. Once generated, the assessment is attached to that saved plan and available for download from My Plans.</w:t>
      </w:r>
    </w:p>
    <w:p>
      <w:pPr>
        <w:pBdr>
          <w:bottom w:val="single" w:sz="4" w:space="1" w:color="CCCCCC"/>
        </w:pBdr>
      </w:pPr>
    </w:p>
    <w:p>
      <w:r>
        <w:rPr>
          <w:b/>
          <w:sz w:val="22"/>
        </w:rPr>
        <w:t>Q: If I generate the assessment separately from My Plans, will it be consistent with the lesson plan?</w:t>
      </w:r>
    </w:p>
    <w:p>
      <w:r>
        <w:rPr>
          <w:sz w:val="22"/>
        </w:rPr>
        <w:t>A: Yes. The assessment is always generated from the implied learning outcomes produced by the lesson plan — regardless of when it is run. Running the assessment from My Plans uses the same LOs that were locked in when the lesson plan was saved, so the questions and teacher guides are fully aligned with what was taught.</w:t>
      </w:r>
    </w:p>
    <w:p>
      <w:pPr>
        <w:pBdr>
          <w:bottom w:val="single" w:sz="4" w:space="1" w:color="CCCCCC"/>
        </w:pBdr>
      </w:pPr>
    </w:p>
    <w:p>
      <w:r>
        <w:rPr>
          <w:b/>
          <w:sz w:val="22"/>
        </w:rPr>
        <w:t>Q: How long does it take to generate the lesson plan and the assessment?</w:t>
      </w:r>
    </w:p>
    <w:p>
      <w:r>
        <w:rPr>
          <w:sz w:val="22"/>
        </w:rPr>
        <w:t>A: Each part takes between 2 and 5 minutes depending on chapter length and the number of periods. If you generate both in a single session, expect a combined time of 4 to 10 minutes. Generating the assessment separately from My Plans takes the same time as generating it at inception — the generation process is identical.</w:t>
      </w:r>
    </w:p>
    <w:p>
      <w:pPr>
        <w:pBdr>
          <w:bottom w:val="single" w:sz="4" w:space="1" w:color="CCCCCC"/>
        </w:pBdr>
      </w:pPr>
    </w:p>
    <w:p>
      <w:r>
        <w:rPr>
          <w:b/>
          <w:sz w:val="22"/>
        </w:rPr>
        <w:t>Q: Can I ask Ask Aruvi questions in Hindi or any other Indian language and get a response in the same language?</w:t>
      </w:r>
    </w:p>
    <w:p>
      <w:r>
        <w:rPr>
          <w:sz w:val="22"/>
        </w:rPr>
        <w:t>A: Yes. Ask Aruvi responds in whatever language you ask in. Type your question in Hindi, Tamil, Telugu, Kannada, Marathi, or any other language — Ask Aruvi will answer in the same language. This applies to all questions about how the platform works: navigation, generation, allocation, assessment design, and the subject-specific rules. Only lesson plan and assessment generation itself is currently in English; the Ask Aruvi helpline has no such restriction.</w:t>
      </w:r>
    </w:p>
    <w:p>
      <w:pPr>
        <w:pBdr>
          <w:bottom w:val="single" w:sz="4" w:space="1" w:color="CCCCCC"/>
        </w:pBdr>
      </w:pPr>
    </w:p>
    <w:p/>
    <w:p>
      <w:pPr>
        <w:pStyle w:val="Heading1"/>
      </w:pPr>
      <w:r>
        <w:rPr>
          <w:color w:val="1F497D"/>
        </w:rPr>
        <w:t>What Aruvi cannot do</w:t>
      </w:r>
    </w:p>
    <w:p>
      <w:r>
        <w:rPr>
          <w:i/>
          <w:sz w:val="20"/>
        </w:rPr>
        <w:t>Skill boundary; what teachers often ask for that Aruvi does not produce</w:t>
      </w:r>
    </w:p>
    <w:p/>
    <w:p>
      <w:r>
        <w:rPr>
          <w:b/>
          <w:sz w:val="22"/>
        </w:rPr>
        <w:t>Q: Can Aruvi tell me which student has mastered which competency?</w:t>
      </w:r>
    </w:p>
    <w:p>
      <w:r>
        <w:rPr>
          <w:sz w:val="22"/>
        </w:rPr>
        <w:t>A: No. Aruvi generates lesson plans, assessments, and teacher guides — it does not process student responses or maintain individual student records. The assessment output tells you what each question tests and what each wrong answer reveals, but recording student performance, tracking mastery, or generating progress reports is outside Aruvi's scope. Aruvi is a planning and generation tool, not a student information system.</w:t>
      </w:r>
    </w:p>
    <w:p>
      <w:pPr>
        <w:pBdr>
          <w:bottom w:val="single" w:sz="4" w:space="1" w:color="CCCCCC"/>
        </w:pBdr>
      </w:pPr>
    </w:p>
    <w:p>
      <w:r>
        <w:rPr>
          <w:b/>
          <w:sz w:val="22"/>
        </w:rPr>
        <w:t>Q: Can Aruvi generate marking schemes?</w:t>
      </w:r>
    </w:p>
    <w:p>
      <w:r>
        <w:rPr>
          <w:sz w:val="22"/>
        </w:rPr>
        <w:t>A: Aruvi does not generate traditional marking schemes with point allocations. Instead, every question comes with a teacher guide: for MCQs, it names what each wrong answer indicates; for constructed responses, it lists expected answer elements or look-for markers; for open tasks, it describes strong-versus-weak response characteristics. If your school requires a numerical scheme, you would construct it from the guide content.</w:t>
      </w:r>
    </w:p>
    <w:p>
      <w:pPr>
        <w:pBdr>
          <w:bottom w:val="single" w:sz="4" w:space="1" w:color="CCCCCC"/>
        </w:pBdr>
      </w:pPr>
    </w:p>
    <w:p>
      <w:r>
        <w:rPr>
          <w:b/>
          <w:sz w:val="22"/>
        </w:rPr>
        <w:t>Q: Can Aruvi track individual student performance?</w:t>
      </w:r>
    </w:p>
    <w:p>
      <w:r>
        <w:rPr>
          <w:sz w:val="22"/>
        </w:rPr>
        <w:t>A: No. Aruvi does not track, record, or profile individual students. It generates teaching and assessment tools for the teacher — it does not manage student data of any kind. Individual student tracking, progress records, and performance databases are outside Aruvi's scope entirely.</w:t>
      </w:r>
    </w:p>
    <w:p>
      <w:pPr>
        <w:pBdr>
          <w:bottom w:val="single" w:sz="4" w:space="1" w:color="CCCCCC"/>
        </w:pBdr>
      </w:pPr>
    </w:p>
    <w:p>
      <w:r>
        <w:rPr>
          <w:b/>
          <w:sz w:val="22"/>
        </w:rPr>
        <w:t>Q: Can Aruvi prepare students for Board exams?</w:t>
      </w:r>
    </w:p>
    <w:p>
      <w:r>
        <w:rPr>
          <w:sz w:val="22"/>
        </w:rPr>
        <w:t>A: No. Aruvi generates chapter-scoped formative assessments aligned to NCF 2023 competencies. Board examination preparation — which involves summative testing, past paper practice, and exam-style question formats — is a different function. Aruvi is not designed for it and does not produce Board exam preparation materials.</w:t>
      </w:r>
    </w:p>
    <w:p>
      <w:pPr>
        <w:pBdr>
          <w:bottom w:val="single" w:sz="4" w:space="1" w:color="CCCCCC"/>
        </w:pBdr>
      </w:pPr>
    </w:p>
    <w:p>
      <w:r>
        <w:rPr>
          <w:b/>
          <w:sz w:val="22"/>
        </w:rPr>
        <w:t>Q: Can Aruvi generate a summative test or term-end exam?</w:t>
      </w:r>
    </w:p>
    <w:p>
      <w:r>
        <w:rPr>
          <w:sz w:val="22"/>
        </w:rPr>
        <w:t>A: No. Aruvi generates formative assessments only — chapter-scoped, designed for a single session, and intended as a professional teaching tool rather than a certification instrument. Summative tests, term-end exams, half-yearly and annual examinations are outside Aruvi's scope.</w:t>
      </w:r>
    </w:p>
    <w:p>
      <w:pPr>
        <w:pBdr>
          <w:bottom w:val="single" w:sz="4" w:space="1" w:color="CCCCCC"/>
        </w:pBdr>
      </w:pPr>
    </w:p>
    <w:p>
      <w:r>
        <w:rPr>
          <w:b/>
          <w:sz w:val="22"/>
        </w:rPr>
        <w:t>Q: Can Aruvi suggest how to adapt an activity for a large class?</w:t>
      </w:r>
    </w:p>
    <w:p>
      <w:r>
        <w:rPr>
          <w:sz w:val="22"/>
        </w:rPr>
        <w:t>A: Ask Aruvi is scoped to questions about how the platform works. Questions about adapting activities for specific classroom conditions — class size, available space, mixed-ability groups — are beyond this scope. Your question will be automatically logged and forwarded to Aruvi management for follow-up.</w:t>
      </w:r>
    </w:p>
    <w:p>
      <w:pPr>
        <w:pBdr>
          <w:bottom w:val="single" w:sz="4" w:space="1" w:color="CCCCCC"/>
        </w:pBdr>
      </w:pPr>
    </w:p>
    <w:p>
      <w:r>
        <w:rPr>
          <w:b/>
          <w:sz w:val="22"/>
        </w:rPr>
        <w:t>Q: Can Aruvi generate lesson plans for subjects not in NCERT — for example, a school's own curriculum?</w:t>
      </w:r>
    </w:p>
    <w:p>
      <w:r>
        <w:rPr>
          <w:sz w:val="22"/>
        </w:rPr>
        <w:t>A: No. Aruvi's pipeline is built entirely on NCERT textbook content and NCF 2023 competency mapping. It requires an NCERT chapter as its content input. Non-NCERT curricula — school-designed courses, alternative textbooks, or international curricula — are outside Aruvi's scope.</w:t>
      </w:r>
    </w:p>
    <w:p>
      <w:pPr>
        <w:pBdr>
          <w:bottom w:val="single" w:sz="4" w:space="1" w:color="CCCCCC"/>
        </w:pBdr>
      </w:pPr>
    </w:p>
    <w:p>
      <w:r>
        <w:rPr>
          <w:b/>
          <w:sz w:val="22"/>
        </w:rPr>
        <w:t>Q: Can Aruvi generate a Holistic Progress Card input?</w:t>
      </w:r>
    </w:p>
    <w:p>
      <w:r>
        <w:rPr>
          <w:sz w:val="22"/>
        </w:rPr>
        <w:t>A: No. Holistic Progress Cards are multi-dimensional, cross-subject instruments designed for whole-child reporting — they require inputs that go well beyond what a chapter-scoped assessment can provide. HPC generation is explicitly outside Aruvi's scope.</w:t>
      </w:r>
    </w:p>
    <w:p>
      <w:pPr>
        <w:pBdr>
          <w:bottom w:val="single" w:sz="4" w:space="1" w:color="CCCCCC"/>
        </w:pBdr>
      </w:pPr>
    </w:p>
    <w:p>
      <w:r>
        <w:rPr>
          <w:b/>
          <w:sz w:val="22"/>
        </w:rPr>
        <w:t>Q: Can Aruvi suggest visual aids, worksheets, or physical materials for a lesson?</w:t>
      </w:r>
    </w:p>
    <w:p>
      <w:r>
        <w:rPr>
          <w:sz w:val="22"/>
        </w:rPr>
        <w:t>A: Aruvi's lesson plan may note when a visual reference is helpful for a particular activity. However, Aruvi does not generate visual content, design worksheets, or specify physical materials. These are teacher professional decisions. The lesson plan describes the activity and its pedagogical intent — the teacher decides how to resource it.</w:t>
      </w:r>
    </w:p>
    <w:p>
      <w:pPr>
        <w:pBdr>
          <w:bottom w:val="single" w:sz="4" w:space="1" w:color="CCCCCC"/>
        </w:pBdr>
      </w:pPr>
    </w:p>
    <w:p>
      <w:r>
        <w:rPr>
          <w:b/>
          <w:sz w:val="22"/>
        </w:rPr>
        <w:t>Q: Can Aruvi generate plans for classes below Grade III or above Grade IX?</w:t>
      </w:r>
    </w:p>
    <w:p>
      <w:r>
        <w:rPr>
          <w:sz w:val="22"/>
        </w:rPr>
        <w:t>A: No. Aruvi covers Grades III through IX for most subjects — but Social Sciences is limited to Grades VI–VIII, as NCF-compliant NCERT textbooks for Social Sciences Grade IX are not yet available. Foundational Stage (below Grade III) and Grade X are outside current scope. Coverage will be extended as NCF-compliant textbooks are published.</w:t>
      </w:r>
    </w:p>
    <w:p>
      <w:pPr>
        <w:pBdr>
          <w:bottom w:val="single" w:sz="4" w:space="1" w:color="CCCCCC"/>
        </w:pBdr>
      </w:pPr>
    </w:p>
    <w:p>
      <w:r>
        <w:rPr>
          <w:b/>
          <w:sz w:val="22"/>
        </w:rPr>
        <w:t>Q: Can Aruvi tell me whether my school is NCF 2023 compliant?</w:t>
      </w:r>
    </w:p>
    <w:p>
      <w:r>
        <w:rPr>
          <w:sz w:val="22"/>
        </w:rPr>
        <w:t>A: No. Aruvi generates NCF-aligned lesson plans and assessments — it is not a compliance auditing tool. Whether a school is NCF 2023 compliant depends on many factors beyond lesson plan generation. Aruvi management can discuss how the platform contributes to alignment, but compliance determination is outside the platform's scope.</w:t>
      </w:r>
    </w:p>
    <w:p>
      <w:pPr>
        <w:pBdr>
          <w:bottom w:val="single" w:sz="4" w:space="1" w:color="CCCCCC"/>
        </w:pBdr>
      </w:pPr>
    </w:p>
    <w:p>
      <w:r>
        <w:rPr>
          <w:b/>
          <w:sz w:val="22"/>
        </w:rPr>
        <w:t>Q: Can Aruvi generate multi-session projects or cross-subject tasks?</w:t>
      </w:r>
    </w:p>
    <w:p>
      <w:r>
        <w:rPr>
          <w:sz w:val="22"/>
        </w:rPr>
        <w:t>A: No. Every assessment task Aruvi generates must be completable in a single session with no external coordination. Multi-session projects, cross-subject integrated tasks, and activities requiring materials or preparation outside the classroom are explicitly outside Aruvi's assessment scope. This constraint ensures the assessment is executable by every teacher, in every school, regardless of resource availability.</w:t>
      </w:r>
    </w:p>
    <w:p>
      <w:pPr>
        <w:pBdr>
          <w:bottom w:val="single" w:sz="4" w:space="1" w:color="CCCCCC"/>
        </w:pBdr>
      </w:pPr>
    </w:p>
    <w:p>
      <w:r>
        <w:rPr>
          <w:b/>
          <w:sz w:val="22"/>
        </w:rPr>
        <w:t>Q: Can Aruvi generate content in regional languages?</w:t>
      </w:r>
    </w:p>
    <w:p>
      <w:r>
        <w:rPr>
          <w:sz w:val="22"/>
        </w:rPr>
        <w:t>A: Aruvi's generated lesson plans and assessments are currently in English. Ask Aruvi — the help feature — accepts questions in any language and responds in the teacher's language. Generation of lesson plans and assessments in regional language mediums is not currently available.</w:t>
      </w:r>
    </w:p>
    <w:p>
      <w:pPr>
        <w:pBdr>
          <w:bottom w:val="single" w:sz="4" w:space="1" w:color="CCCCCC"/>
        </w:pBdr>
      </w:pPr>
    </w:p>
    <w:p>
      <w:r>
        <w:rPr>
          <w:b/>
          <w:sz w:val="22"/>
        </w:rPr>
        <w:t>Q: Can Aruvi tell me what activities to use for a specific pedagogical goal I have in mind?</w:t>
      </w:r>
    </w:p>
    <w:p>
      <w:r>
        <w:rPr>
          <w:sz w:val="22"/>
        </w:rPr>
        <w:t>A: Ask Aruvi is scoped to questions about how the platform works. Aruvi's Generate tab produces activities derived from chapter content and NCF pedagogy — the platform does not offer a reverse lookup from pedagogical goal to activity. Your question will be automatically logged and forwarded to Aruvi management for follow-up.</w:t>
      </w:r>
    </w:p>
    <w:p>
      <w:pPr>
        <w:pBdr>
          <w:bottom w:val="single" w:sz="4" w:space="1" w:color="CCCCCC"/>
        </w:pBdr>
      </w:pPr>
    </w:p>
    <w:p>
      <w:r>
        <w:rPr>
          <w:b/>
          <w:sz w:val="22"/>
        </w:rPr>
        <w:t>Q: Why does Aruvi not cover the Foundational Stage?</w:t>
      </w:r>
    </w:p>
    <w:p>
      <w:r>
        <w:rPr>
          <w:sz w:val="22"/>
        </w:rPr>
        <w:t>A: The Foundational Stage is built on play-based, experiential learning — the child learns through free exploration, storytelling, and guided play rather than structured classroom activities. Aruvi generates lesson plans and assessments anchored to textbook sections and period schedules, which is a classroom-based pedagogical model. In our view, imposing this structure on the Foundational Stage would work against the spirit of how young children learn best. We have therefore chosen not to extend the platform to Foundational Stage.</w:t>
      </w:r>
    </w:p>
    <w:p>
      <w:pPr>
        <w:pBdr>
          <w:bottom w:val="single" w:sz="4" w:space="1" w:color="CCCCCC"/>
        </w:pBdr>
      </w:pPr>
    </w:p>
    <w:p>
      <w:r>
        <w:rPr>
          <w:b/>
          <w:sz w:val="22"/>
        </w:rPr>
        <w:t>Q: On what basis has Aruvi chosen which classes to cover, and why is Grade X not included?</w:t>
      </w:r>
    </w:p>
    <w:p>
      <w:r>
        <w:rPr>
          <w:sz w:val="22"/>
        </w:rPr>
        <w:t>A: In line with NEP 2020 and NCF 2023, NCERT is progressively developing new textbook material that is competency-aligned and curriculum-framework compliant. Aruvi's purpose is to develop the targeted competencies defined in this framework. The platform therefore extends only to those grades where such NCERT material has already been developed and is available. Grade X textbooks compliant with NCF 2023 are not yet published. As and when that material becomes available, Aruvi will be extended to cover Grade X.</w:t>
      </w:r>
    </w:p>
    <w:p>
      <w:pPr>
        <w:pBdr>
          <w:bottom w:val="single" w:sz="4" w:space="1" w:color="CCCCCC"/>
        </w:pBdr>
      </w:pP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Aruvi Knowledge Commons  |  Internal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